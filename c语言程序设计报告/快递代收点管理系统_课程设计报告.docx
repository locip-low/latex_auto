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32"/>
        </w:rPr>
      </w:r>
    </w:p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32"/>
        </w:rPr>
      </w:r>
    </w:p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32"/>
        </w:rPr>
      </w:r>
    </w:p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32"/>
        </w:rPr>
      </w:r>
    </w:p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32"/>
        </w:rPr>
      </w:r>
    </w:p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32"/>
        </w:rPr>
      </w:r>
    </w:p>
    <w:p>
      <w:pPr>
        <w:jc w:val="center"/>
      </w:pPr>
      <w:r>
        <w:rPr>
          <w:rFonts w:ascii="Calibri" w:hAnsi="Calibri" w:eastAsia="黑体"/>
          <w:b/>
          <w:color w:val="000000"/>
          <w:sz w:val="52"/>
        </w:rPr>
        <w:t>C语言课程设计实验报告</w:t>
      </w:r>
    </w:p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48"/>
        </w:rPr>
      </w:r>
    </w:p>
    <w:p>
      <w:pPr>
        <w:spacing w:before="80" w:after="80" w:line="432" w:lineRule="auto"/>
        <w:jc w:val="center"/>
      </w:pPr>
      <w:r>
        <w:rPr>
          <w:rFonts w:ascii="Calibri" w:hAnsi="Calibri" w:eastAsia="宋体"/>
          <w:b w:val="0"/>
          <w:color w:val="000000"/>
          <w:sz w:val="28"/>
        </w:rPr>
        <w:t>专    业：软件工程 241-242</w:t>
      </w:r>
    </w:p>
    <w:p>
      <w:pPr>
        <w:spacing w:before="80" w:after="80" w:line="432" w:lineRule="auto"/>
        <w:jc w:val="center"/>
      </w:pPr>
      <w:r>
        <w:rPr>
          <w:rFonts w:ascii="Calibri" w:hAnsi="Calibri" w:eastAsia="宋体"/>
          <w:b w:val="0"/>
          <w:color w:val="000000"/>
          <w:sz w:val="28"/>
        </w:rPr>
        <w:t>题目名称：快递代收点管理系统</w:t>
      </w:r>
    </w:p>
    <w:p>
      <w:pPr>
        <w:spacing w:before="80" w:after="80" w:line="432" w:lineRule="auto"/>
        <w:jc w:val="center"/>
      </w:pPr>
      <w:r>
        <w:rPr>
          <w:rFonts w:ascii="Calibri" w:hAnsi="Calibri" w:eastAsia="宋体"/>
          <w:b w:val="0"/>
          <w:color w:val="000000"/>
          <w:sz w:val="28"/>
        </w:rPr>
        <w:t>姓    名：____________</w:t>
      </w:r>
    </w:p>
    <w:p>
      <w:pPr>
        <w:spacing w:before="80" w:after="80" w:line="432" w:lineRule="auto"/>
        <w:jc w:val="center"/>
      </w:pPr>
      <w:r>
        <w:rPr>
          <w:rFonts w:ascii="Calibri" w:hAnsi="Calibri" w:eastAsia="宋体"/>
          <w:b w:val="0"/>
          <w:color w:val="000000"/>
          <w:sz w:val="28"/>
        </w:rPr>
        <w:t>学    号：____________</w:t>
      </w:r>
    </w:p>
    <w:p>
      <w:pPr>
        <w:spacing w:before="80" w:after="80" w:line="432" w:lineRule="auto"/>
        <w:jc w:val="center"/>
      </w:pPr>
      <w:r>
        <w:rPr>
          <w:rFonts w:ascii="Calibri" w:hAnsi="Calibri" w:eastAsia="宋体"/>
          <w:b w:val="0"/>
          <w:color w:val="000000"/>
          <w:sz w:val="28"/>
        </w:rPr>
        <w:t>班    级：____________</w:t>
      </w:r>
    </w:p>
    <w:p>
      <w:pPr>
        <w:spacing w:before="80" w:after="80" w:line="432" w:lineRule="auto"/>
        <w:jc w:val="center"/>
      </w:pPr>
      <w:r>
        <w:rPr>
          <w:rFonts w:ascii="Calibri" w:hAnsi="Calibri" w:eastAsia="宋体"/>
          <w:b w:val="0"/>
          <w:color w:val="000000"/>
          <w:sz w:val="28"/>
        </w:rPr>
        <w:t>指导教师：____________</w:t>
      </w:r>
    </w:p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72"/>
        </w:rPr>
      </w:r>
    </w:p>
    <w:p>
      <w:pPr>
        <w:spacing w:before="0" w:after="80" w:line="360" w:lineRule="auto"/>
        <w:jc w:val="center"/>
      </w:pPr>
      <w:r>
        <w:rPr>
          <w:rFonts w:ascii="Calibri" w:hAnsi="Calibri" w:eastAsia="宋体"/>
          <w:b w:val="0"/>
          <w:color w:val="000000"/>
          <w:sz w:val="28"/>
        </w:rPr>
        <w:t>信息工程学院</w:t>
      </w:r>
    </w:p>
    <w:p>
      <w:pPr>
        <w:jc w:val="center"/>
      </w:pPr>
      <w:r>
        <w:rPr>
          <w:rFonts w:ascii="Calibri" w:hAnsi="Calibri" w:eastAsia="宋体"/>
          <w:b w:val="0"/>
          <w:color w:val="000000"/>
          <w:sz w:val="28"/>
        </w:rPr>
        <w:t>2025 年 6 月</w:t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 w:eastAsia="黑体"/>
          <w:b/>
          <w:color w:val="2E74B5"/>
          <w:sz w:val="32"/>
        </w:rPr>
        <w:t>目  录</w:t>
      </w:r>
    </w:p>
    <w:p>
      <w:pPr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12"/>
        </w:rPr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1  项目摘要</w:t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2  需求分析</w:t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3  系统设计</w:t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4  功能演示与运行结果</w:t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5  课程设计总结</w:t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6  参考文献</w:t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7  附录：源程序清单</w:t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 w:eastAsia="黑体"/>
          <w:b/>
          <w:color w:val="2E74B5"/>
          <w:sz w:val="32"/>
        </w:rPr>
        <w:t>1  项目摘要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1.1  项目背景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随着电子商务的迅猛发展，我国快递业务量连年高速增长。据统计，2024 年全国快递业务量已突破 1400 亿件。在末端配送环节，社区快递代收点（如菜鸟驿站、丰巢快递柜、社区便利店代收点等）已成为连接快递员与收件人的关键枢纽。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然而，许多中小型代收点仍采用手工记账或简单 Excel 表格的方式进行快递管理。这种方式存在以下问题：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效率低下：手工查找快递耗时长，高峰期容易出现排队拥堵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容易出错：快递单号手工记录易发生抄写错误，导致取错件或丢件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统计困难：无法快速了解当前库存、各快递公司占比、货架占用情况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信息滞后：无法实时知道每个快递的状态（待取/已取/已退）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因此，开发一套轻量级、易于部署的快递代收点管理系统，对于提升社区快递末端服务效率具有现实意义。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1.2  项目目标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本项目旨在使用 C 语言开发一套基于控制台的快递代收点管理系统，实现以下核心目标：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1. 信息化管理：将快递入库、查询、取件、退件等日常操作电子化，替代手工记录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2. 状态追踪：实时跟踪每个快递的状态（待取/已取/已退），避免错取、漏取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3. 数据统计：提供按状态、快递公司、货架等多维度的统计功能，辅助运营决策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4. 数据持久化：所有快递信息以文本文件存储，程序重启后数据不丢失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5. 操作简便：通过菜单交互完成所有操作，无需数据库等复杂环境配置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1.3  环境要求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50"/>
        <w:gridCol w:w="4150"/>
      </w:tblGrid>
      <w:tr>
        <w:tc>
          <w:tcPr>
            <w:tcW w:type="dxa" w:w="4150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4150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要求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操作系统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Windows 10/11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编译器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Dev-C++ / GCC / VS 2019+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C 标准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C99+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运行方式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控制台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外部依赖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无</w:t>
            </w:r>
          </w:p>
        </w:tc>
      </w:tr>
    </w:tbl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1.4  功能要求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本系统需实现以下核心功能模块：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1. 快递录入：录入新到达的快递信息，自动校验单号唯一性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2. 快递查询：支持按单号精确查询和按姓名模糊查询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3. 取件管理：收件人取件时标记为“已取”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4. 退件处理：超期未取或拒收的快递标记为“已退”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5. 信息修改：支持修改已录入快递的各项信息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6. 数据统计：统计各状态数量、各公司占比、各货架分布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此外还包括浏览全部快递和删除快递两个辅助功能，以及文件持久化自动保存与加载。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1.5  关键技术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50"/>
        <w:gridCol w:w="4150"/>
      </w:tblGrid>
      <w:tr>
        <w:tc>
          <w:tcPr>
            <w:tcW w:type="dxa" w:w="4150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技术点</w:t>
            </w:r>
          </w:p>
        </w:tc>
        <w:tc>
          <w:tcPr>
            <w:tcW w:type="dxa" w:w="4150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结构体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Package结构体封装七个字段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结构体数组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packages[MAX_PACKAGES]存储数据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文件I/O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fopen/fscanf/fprintf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字符串处理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strcmp/strcpy/strstr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线性查找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遍历数组查找单号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控制台交互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printf/scanf/fgets菜单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输入校验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超限/合法性/唯一性检查</w:t>
            </w:r>
          </w:p>
        </w:tc>
      </w:tr>
    </w:tbl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 w:eastAsia="黑体"/>
          <w:b/>
          <w:color w:val="2E74B5"/>
          <w:sz w:val="32"/>
        </w:rPr>
        <w:t>2  需求分析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2.1  数据需求</w:t>
      </w:r>
    </w:p>
    <w:p>
      <w:pPr>
        <w:spacing w:before="160" w:after="80" w:line="300" w:lineRule="auto"/>
      </w:pPr>
      <w:r>
        <w:rPr>
          <w:rFonts w:ascii="Calibri" w:hAnsi="Calibri" w:eastAsia="黑体"/>
          <w:b/>
          <w:color w:val="1F4D78"/>
          <w:sz w:val="24"/>
        </w:rPr>
        <w:t>2.1.1  快递数据结构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每个快递记录包含以下七个字段，在程序中定义为 Package 结构体：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字段名</w:t>
            </w:r>
          </w:p>
        </w:tc>
        <w:tc>
          <w:tcPr>
            <w:tcW w:type="dxa" w:w="1660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数据类型</w:t>
            </w:r>
          </w:p>
        </w:tc>
        <w:tc>
          <w:tcPr>
            <w:tcW w:type="dxa" w:w="1660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长度</w:t>
            </w:r>
          </w:p>
        </w:tc>
        <w:tc>
          <w:tcPr>
            <w:tcW w:type="dxa" w:w="1660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1660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示例值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tracking_no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char[]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快递单号(主键)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SF1234567890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receiver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char[]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收件人姓名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张三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phone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char[]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联系电话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13800138000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company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char[]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快递公司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顺丰速运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shelf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char[]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货架编号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A-03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char[]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入库日期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2025-06-18</w:t>
            </w:r>
          </w:p>
        </w:tc>
      </w:tr>
      <w:tr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char[]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166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待取/已取/已退</w:t>
            </w:r>
          </w:p>
        </w:tc>
      </w:tr>
    </w:tbl>
    <w:p>
      <w:pPr>
        <w:spacing w:before="160" w:after="80" w:line="300" w:lineRule="auto"/>
      </w:pPr>
      <w:r>
        <w:rPr>
          <w:rFonts w:ascii="Calibri" w:hAnsi="Calibri" w:eastAsia="黑体"/>
          <w:b/>
          <w:color w:val="1F4D78"/>
          <w:sz w:val="24"/>
        </w:rPr>
        <w:t>2.1.2  存储格式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数据以空格分隔的文本行存储在 packages.txt 文件中，每行一条记录。程序启动时自动加载，退出时自动保存。最大记录数 100 条（宏 MAX_PACKAGES 可调）。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2.2  功能需求说明</w:t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快递录入(add_package)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输入:单号、姓名、电话、公司、货架、日期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处理:检查上限→唯一性→设待取→追加→保存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输出:录入成功+总数</w:t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快递查询(query_package)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输入:选择方式(1-单号/2-姓名)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处理:线性查找/strstr模糊匹配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输出:详情或未找到</w:t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取件管理(pickup_package)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输入:单号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处理:查找→检查状态→更新已取→保存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输出:取件成功</w:t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退件处理(return_package)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输入:单号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处理:判断状态→更新已退→保存</w:t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信息修改(modify_package)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输入:单号+逐字段确认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处理:逐字段询问,回车保留原值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输出:修改成功</w:t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数据统计(show_statistics)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处理:按状态/公司/货架去重统计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• 输出:分类统计表格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2.3  功能模块划分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1. 快递录入—add_package()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2. 快递查询—query_package()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3. 取件管理—pickup_package()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4. 退件处理—return_package()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5. 信息修改—modify_package()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6. 数据统计—show_statistics()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7. 浏览全部—browse_all()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8. 删除快递—delete_package()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9. 文件读写—load_data()/save_data()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10. 主控模块—main()</w:t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 w:eastAsia="黑体"/>
          <w:b/>
          <w:color w:val="2E74B5"/>
          <w:sz w:val="32"/>
        </w:rPr>
        <w:t>3  系统设计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3.1  系统结构图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系统采用主控函数统一调度、各功能模块独立实现的结构。main()启动时加载数据，进入菜单循环，根据用户选择分发到各功能函数，每次变更后自动保存数据到文件。</w:t>
      </w:r>
    </w:p>
    <w:p>
      <w:pPr>
        <w:spacing w:before="0" w:after="120" w:line="300" w:lineRule="auto"/>
        <w:ind w:firstLine="420"/>
      </w:pPr>
      <w:r>
        <w:rPr>
          <w:rFonts w:ascii="Calibri" w:hAnsi="Calibri" w:eastAsia="宋体"/>
          <w:b w:val="0"/>
          <w:color w:val="000000"/>
          <w:sz w:val="22"/>
        </w:rPr>
        <w:t>核心调用关系：main()→load_data()→菜单循环(switch-case)→各功能函数→save_data()</w:t>
      </w:r>
    </w:p>
    <w:p>
      <w:pPr>
        <w:spacing w:before="160" w:after="80" w:line="300" w:lineRule="auto"/>
      </w:pPr>
      <w:r>
        <w:rPr>
          <w:rFonts w:ascii="Calibri" w:hAnsi="Calibri" w:eastAsia="黑体"/>
          <w:b/>
          <w:color w:val="1F4D78"/>
          <w:sz w:val="24"/>
        </w:rPr>
        <w:t>3.1.1  数据结构设计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MAX_PACKAGES 100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MAX_TRACKING  20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MAX_NAME      20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MAX_PHONE     15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MAX_COMPANY   20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MAX_SHELF     10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MAX_DATE      12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MAX_STATUS    8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FILENAME      "packages.txt"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typedef struct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tracking_no[MAX_TRACKING];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receiver[MAX_NAME];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phone[MAX_PHONE];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company[MAX_COMPANY];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shelf[MAX_SHELF];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date[MAX_DATE];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status[MAX_STATUS];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 Package;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Package packages[MAX_PACKAGES];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int package_count = 0;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3.2  模块要点</w:t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核心算法说明：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1. 线性查找(find_by_tracking)：遍历数组逐项比较单号，O(n)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2. 快递录入：检查上限→唯一性→填充→追加→save_data()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3. 删除快递：找索引→前移覆盖→count--→save_data()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4. 数据统计：遍历数组，按status累加计数；按公司/货架去重</w:t>
      </w:r>
    </w:p>
    <w:p>
      <w:pPr>
        <w:spacing w:before="0" w:after="120" w:line="300" w:lineRule="auto"/>
      </w:pPr>
      <w:r>
        <w:rPr>
          <w:rFonts w:ascii="Calibri" w:hAnsi="Calibri" w:eastAsia="宋体"/>
          <w:b/>
          <w:color w:val="000000"/>
          <w:sz w:val="22"/>
        </w:rPr>
        <w:t>文件读写流程：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1. load_data()：fopen→逐行fscanf解析→填充数组→fclose()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2. save_data()：fopen→逐行fprintf写入→fclose()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3. 每次修改操作后自动save_data()，退出前在case 0中调用</w:t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 w:eastAsia="黑体"/>
          <w:b/>
          <w:color w:val="2E74B5"/>
          <w:sz w:val="32"/>
        </w:rPr>
        <w:t>4  功能演示与运行结果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4.1  功能测试用例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383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1383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操作步骤</w:t>
            </w:r>
          </w:p>
        </w:tc>
        <w:tc>
          <w:tcPr>
            <w:tcW w:type="dxa" w:w="1383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输入数据</w:t>
            </w:r>
          </w:p>
        </w:tc>
        <w:tc>
          <w:tcPr>
            <w:tcW w:type="dxa" w:w="1383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预期结果</w:t>
            </w:r>
          </w:p>
        </w:tc>
        <w:tc>
          <w:tcPr>
            <w:tcW w:type="dxa" w:w="1383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实际</w:t>
            </w:r>
          </w:p>
        </w:tc>
      </w:tr>
      <w:tr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TC-01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录入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选择1→输入各字段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SF001,张三,138...,顺丰,A-01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录入成功,计数+1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TC-02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录入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录入已存在单号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SF001(重复)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单号已存在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TC-03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查询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选择2→按单号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SF001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显示全部信息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TC-04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查询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选择2→按姓名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张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显示含张的记录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TC-05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取件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选择3→输入单号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SF001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取件成功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TC-06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取件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对已取再次取件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SF001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已被取走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TC-07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退件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选择4→输入单号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SF002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退件成功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TC-08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修改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选择5→单号→修改电话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13900001111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修改成功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TC-09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统计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选择6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显示统计表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TC-10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浏览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选择7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显示全部列表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TC-11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删除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选择8→输入单号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SF003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删除成功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TC-12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删除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删除不存在单号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NOTEXIST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未找到</w:t>
            </w:r>
          </w:p>
        </w:tc>
        <w:tc>
          <w:tcPr>
            <w:tcW w:type="dxa" w:w="1383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4.2  程序运行截图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以下为系统各功能模块的运行效果说明。实际截图将在程序编译运行后补充插入。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1. 主菜单界面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2. 快递录入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3. 快递查询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4. 取件管理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5. 退件处理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6. 信息修改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7. 数据统计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8. 浏览全部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4.3  边界测试与健壮性测试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2767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操作</w:t>
            </w:r>
          </w:p>
        </w:tc>
        <w:tc>
          <w:tcPr>
            <w:tcW w:type="dxa" w:w="2767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预期行为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空数据启动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删除packages.txt后运行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无报错,计数为0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单号重复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录入已存在单号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单号已存在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数组满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100条后继续录入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已达上限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超长输入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输入超限定长度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自动截断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非法选项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输入字母或超出0-8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无效选项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查询不存在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查询不存在单号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未找到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已取后退件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先取件后退件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正常执行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文件损坏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packages.txt格式异常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停止加载,不崩溃</w:t>
            </w:r>
          </w:p>
        </w:tc>
      </w:tr>
    </w:tbl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 w:eastAsia="黑体"/>
          <w:b/>
          <w:color w:val="2E74B5"/>
          <w:sz w:val="32"/>
        </w:rPr>
        <w:t>5  课程设计总结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5.1  收获与体会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1. 结构化编程能力提升：将完整业务系统拆分为十余个功能函数，主控函数统一调度，深刻体会了“高内聚、低耦合”的模块化设计思想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2. 结构体实际应用：掌握struct定义、结构体数组组织方式，理解用结构体封装现实世界实体的建模方法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3. 文件I/O深入理解：熟练掌握fopen/fscanf/fprintf/fclose的使用，理解文件作为数据持久化存储的基本原理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4. 字符串处理技巧：学会strcmp(精确比较)、strstr(子串匹配)、strcpy(复制)等函数的应用场景和注意事项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5. 完整项目流程经验：从需求分析→模块设计→编码实现→测试验证，体验软件开发全生命周期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5.2  遇到的问题与解决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问题</w:t>
            </w:r>
          </w:p>
        </w:tc>
        <w:tc>
          <w:tcPr>
            <w:tcW w:type="dxa" w:w="2767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原因</w:t>
            </w:r>
          </w:p>
        </w:tc>
        <w:tc>
          <w:tcPr>
            <w:tcW w:type="dxa" w:w="2767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解决方法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scanf后fgets读到空行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scanf留下\n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每次scanf后添加getchar()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中文显示乱码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Win控制台GBK与UTF-8不一致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编译时添加-fexec-charset=GBK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文件打开失败崩溃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未检查fopen返回值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添加if(fp==NULL)判断</w:t>
            </w:r>
          </w:p>
        </w:tc>
      </w:tr>
      <w:tr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fscanf遇空格截断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%s以空白字符分隔</w:t>
            </w:r>
          </w:p>
        </w:tc>
        <w:tc>
          <w:tcPr>
            <w:tcW w:type="dxa" w:w="2767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调整文件格式使字段不含空格</w:t>
            </w:r>
          </w:p>
        </w:tc>
      </w:tr>
    </w:tbl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5.3  优化或扩展的方向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1. 动态内存管理：改为链表或动态数组(malloc/realloc)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2. 取件码功能：入库生成随机取件码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3. 排序功能：按时间/公司/货架排序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4. 逾期提醒：计算存放天数，超阈值标记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5. 图形化界面：EasyX或Qt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6. 多用户管理：操作员登录+操作日志</w:t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 w:eastAsia="黑体"/>
          <w:b/>
          <w:color w:val="2E74B5"/>
          <w:sz w:val="32"/>
        </w:rPr>
        <w:t>6  参考文献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[1] 谭浩强. C程序设计(第五版)[M]. 北京:清华大学出版社, 2017.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[2] Brian W.Kernighan,Dennis M.Ritchie. The C Programming Language(2nd Edition)[M]. Prentice Hall, 1988.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[3] 明日科技. C语言从入门到精通(第4版)[M]. 北京:清华大学出版社, 2019.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color w:val="000000"/>
          <w:sz w:val="22"/>
        </w:rPr>
        <w:t>[4] ISO/IEC 9899:1999. Programming Languages—C[S]. ISO, 1999.</w:t>
      </w: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 w:eastAsia="黑体"/>
          <w:b/>
          <w:color w:val="2E74B5"/>
          <w:sz w:val="32"/>
        </w:rPr>
        <w:t>7  附录：源程序清单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7.1  源程序文件名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50"/>
        <w:gridCol w:w="4150"/>
      </w:tblGrid>
      <w:tr>
        <w:tc>
          <w:tcPr>
            <w:tcW w:type="dxa" w:w="4150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文件名</w:t>
            </w:r>
          </w:p>
        </w:tc>
        <w:tc>
          <w:tcPr>
            <w:tcW w:type="dxa" w:w="4150"/>
            <w:shd w:fill="F4F6F9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黑体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package_system.c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系统全部源代码(单文件,约380行)</w:t>
            </w:r>
          </w:p>
        </w:tc>
      </w:tr>
      <w:tr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packages.txt</w:t>
            </w:r>
          </w:p>
        </w:tc>
        <w:tc>
          <w:tcPr>
            <w:tcW w:type="dxa" w:w="415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宋体"/>
                <w:b w:val="0"/>
                <w:color w:val="000000"/>
                <w:sz w:val="20"/>
              </w:rPr>
              <w:t>快递数据存储文件(程序自动生成维护)</w:t>
            </w:r>
          </w:p>
        </w:tc>
      </w:tr>
    </w:tbl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7.2  编译与运行说明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1. 编译环境:Windows 10/11+Dev-C++ 5.11(或GCC 5.0+)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2. 编译命令(GCC):gcc package_system.c -o package_system.exe -fexec-charset=GBK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3. 若使用Dev-C++则直接在IDE中打开package_system.c编译运行即可</w:t>
      </w:r>
    </w:p>
    <w:p>
      <w:pPr>
        <w:spacing w:before="0" w:after="80" w:line="290" w:lineRule="auto"/>
        <w:ind w:left="357"/>
      </w:pPr>
      <w:r>
        <w:rPr>
          <w:rFonts w:ascii="Calibri" w:hAnsi="Calibri" w:eastAsia="宋体"/>
          <w:b w:val="0"/>
          <w:color w:val="000000"/>
          <w:sz w:val="22"/>
        </w:rPr>
        <w:t>4. 运行:双击package_system.exe或在命令行中执行</w:t>
      </w:r>
    </w:p>
    <w:p>
      <w:pPr>
        <w:spacing w:before="240" w:after="120" w:line="300" w:lineRule="auto"/>
      </w:pPr>
      <w:r>
        <w:rPr>
          <w:rFonts w:ascii="Calibri" w:hAnsi="Calibri" w:eastAsia="黑体"/>
          <w:b/>
          <w:color w:val="2E74B5"/>
          <w:sz w:val="26"/>
        </w:rPr>
        <w:t>7.3  完整源代码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﻿#include &lt;stdio.h&gt;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#include &lt;stdlib.h&gt;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#include &lt;string.h&gt;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MAX_PACKAGES 100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MAX_TRACKING 20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MAX_NAME 20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MAX_PHONE 15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MAX_COMPANY 20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MAX_SHELF 10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MAX_DATE 12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MAX_STATUS 8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#define FILENAME "packages.txt"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快递数据结构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typedef struct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tracking_no[MAX_TRACKING];   /* 快递单号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receiver[MAX_NAME];          /* 收件人姓名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phone[MAX_PHONE];            /* 收件人电话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company[MAX_COMPANY];        /* 快递公司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shelf[MAX_SHELF];            /* 货架编号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date[MAX_DATE];              /* 入库日期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status[MAX_STATUS];          /* 状态: 待取/已取/已退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 Package;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全局数据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Package packages[MAX_PACKAGES];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int package_count = 0;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---------- 文件读写 ----------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从文件加载数据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void load_data()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FILE *fp = fopen(FILENAME, "r");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(fp == NULL)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 /* 首次运行无文件，正常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package_count = 0;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while (package_count &lt; MAX_PACKAGES &amp;&amp;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fscanf(fp, "%19s %19s %14s %19s %9s %11s %7s",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  packages[package_count].tracking_no,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  packages[package_count].receiver,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  packages[package_count].phone,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  packages[package_count].company,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  packages[package_count].shelf,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  packages[package_count].date,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  packages[package_count].status) == 7)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package_count++;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fclose(fp);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保存数据到文件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void save_data()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FILE *fp = fopen(FILENAME, "w");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(fp == NULL)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printf("错误：无法写入文件 %s\n", FILENAME);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i;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for (i = 0; i &lt; package_count; i++)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fprintf(fp, "%s %s %s %s %s %s %s\n",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packages[i].tracking_no,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packages[i].receiver,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packages[i].phone,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packages[i].company,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packages[i].shelf,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packages[i].date,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packages[i].status);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fclose(fp);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---------- 工具函数 ----------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根据快递单号查找，返回索引，找不到返回-1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int find_by_tracking(const char *tracking_no)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i;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for (i = 0; i &lt; package_count; i++)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if (strcmp(packages[i].tracking_no, tracking_no) == 0)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return i;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return -1;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安全读取字符串（去除末尾换行）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void read_string(char *buf, int size)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fgets(buf, size, stdin);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len = (int)strlen(buf);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(len &gt; 0 &amp;&amp; buf[len - 1] == '\n')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buf[len - 1] = '\0';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---------- 1. 快递录入 ----------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void add_package()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(package_count &gt;= MAX_PACKAGES)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printf("错误：快递数量已达上限(%d)，无法继续录入。\n", MAX_PACKAGES);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Package p;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printf("\n========== 快递录入 ==========\n");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printf("请输入快递单号: 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read_string(p.tracking_no, MAX_TRACKING);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/* 检查单号唯一性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(find_by_tracking(p.tracking_no) != -1)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printf("错误：快递单号 [%s] 已存在，请勿重复录入。\n", p.tracking_no);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printf("请输入收件人姓名: 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read_string(p.receiver, MAX_NAME);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printf("请输入收件人电话: 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read_string(p.phone, MAX_PHONE);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printf("请输入快递公司: 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read_string(p.company, MAX_COMPANY);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printf("请输入货架编号: 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read_string(p.shelf, MAX_SHELF);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printf("请输入入库日期(如2025-06-18): 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read_string(p.date, MAX_DATE);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strcpy(p.status, "待取");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packages[package_count] = p;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package_count++;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save_data();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printf("录入成功！当前共有 %d 条快递记录。\n", package_count);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---------- 2. 快递查询 ----------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void query_package()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(package_count == 0)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printf("暂无快递记录。\n");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choice;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printf("\n========== 快递查询 ==========\n");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printf("1. 按快递单号查询\n");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printf("2. 按收件人姓名查询\n");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printf("请选择查询方式: 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scanf("%d", &amp;choice);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getchar(); /* 吃掉回车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(choice == 1)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char tracking_no[MAX_TRACKING];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printf("请输入快递单号: 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read_string(tracking_no, MAX_TRACKING);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int idx = find_by_tracking(tracking_no);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if (idx == -1)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printf("未找到该快递单号 [%s]。\n", tracking_no);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Package *s = &amp;packages[idx];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printf("\n快递单号: %s\n收件人: %s\n电话: %s\n快递公司: %s\n货架编号: %s\n入库日期: %s\n状态: %s\n",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   s-&gt;tracking_no, s-&gt;receiver, s-&gt;phone, s-&gt;company, s-&gt;shelf, s-&gt;date, s-&gt;status);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 else if (choice == 2)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char name[MAX_NAME];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printf("请输入收件人姓名: 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read_string(name, MAX_NAME);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int found = 0, i;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printf("\n查询结果:\n");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printf("----------------------------------------------------------------------\n");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printf("%-18s %-10s %-20s %-10s %-12s %-6s\n",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"快递单号", "收件人", "快递公司", "货架", "入库日期", "状态");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printf("----------------------------------------------------------------------\n");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for (i = 0; i &lt; package_count; i++)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if (strstr(packages[i].receiver, name) != NULL)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printf("%-18s %-10s %-20s %-10s %-12s %-6s\n",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       packages[i].tracking_no, packages[i].receiver,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       packages[i].company, packages[i].shelf,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       packages[i].date, packages[i].status);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found++;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printf("----------------------------------------------------------------------\n");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printf("共找到 %d 条记录。\n", found);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 else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printf("无效选择。\n");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---------- 3. 取件管理 ----------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void pickup_package()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(package_count == 0)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printf("暂无快递记录。\n");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tracking_no[MAX_TRACKING];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printf("\n========== 取件管理 ==========\n");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printf("请输入要取件的快递单号: 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read_string(tracking_no, MAX_TRACKING);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idx = find_by_tracking(tracking_no);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(idx == -1)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printf("未找到该快递单号 [%s]。\n", tracking_no);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(strcmp(packages[idx].status, "已取") == 0)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printf("该快递已被取走，无需重复操作。\n");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(strcmp(packages[idx].status, "已退") == 0)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printf("该快递已被退回，无法取件。\n");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strcpy(packages[idx].status, "已取");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save_data();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printf("取件成功！快递 [%s] 已标记为已取。\n", tracking_no);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---------- 4. 退件处理 ----------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void return_package()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(package_count == 0)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printf("暂无快递记录。\n");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tracking_no[MAX_TRACKING];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printf("\n========== 退件处理 ==========\n");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printf("请输入要退回的快递单号: 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read_string(tracking_no, MAX_TRACKING);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idx = find_by_tracking(tracking_no);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(idx == -1)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printf("未找到该快递单号 [%s]。\n", tracking_no);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(strcmp(packages[idx].status, "已退") == 0)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printf("该快递已被退回，无需重复操作。\n");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strcpy(packages[idx].status, "已退");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save_data();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printf("退件成功！快递 [%s] 已标记为已退。\n", tracking_no);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---------- 5. 信息修改 ----------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void modify_package()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(package_count == 0)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printf("暂无快递记录。\n");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tracking_no[MAX_TRACKING];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printf("\n========== 信息修改 ==========\n");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printf("请输入要修改的快递单号: 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read_string(tracking_no, MAX_TRACKING);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idx = find_by_tracking(tracking_no);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(idx == -1)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printf("未找到该快递单号 [%s]。\n", tracking_no);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Package *s = &amp;packages[idx];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printf("(直接回车保留原值)\n");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buf[MAX_NAME];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printf("收件人姓名 (当前: %s): ", s-&gt;receiver);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read_string(buf, MAX_NAME);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(strlen(buf) &gt; 0) strcpy(s-&gt;receiver, buf);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printf("收件人电话 (当前: %s): ", s-&gt;phone);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read_string(buf, MAX_PHONE);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(strlen(buf) &gt; 0) strcpy(s-&gt;phone, buf);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printf("快递公司 (当前: %s): ", s-&gt;company);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read_string(buf, MAX_COMPANY);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(strlen(buf) &gt; 0) strcpy(s-&gt;company, buf);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printf("货架编号 (当前: %s): ", s-&gt;shelf);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read_string(buf, MAX_SHELF);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(strlen(buf) &gt; 0) strcpy(s-&gt;shelf, buf);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printf("入库日期 (当前: %s): ", s-&gt;date);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read_string(buf, MAX_DATE);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(strlen(buf) &gt; 0) strcpy(s-&gt;date, buf);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save_data();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printf("修改成功！\n");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---------- 6. 数据统计 ----------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void show_statistics()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(package_count == 0)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printf("暂无快递记录，无法统计。\n");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pending = 0, picked = 0, returned = 0;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i;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for (i = 0; i &lt; package_count; i++)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if (strcmp(packages[i].status, "待取") == 0) pending++;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else if (strcmp(packages[i].status, "已取") == 0) picked++;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else if (strcmp(packages[i].status, "已退") == 0) returned++;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printf("\n========== 数据统计 ==========\n");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printf("快递总数: %d\n", package_count);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printf("待取件数: %d (占 %.1f%%)\n", pending, 100.0 * pending / package_count);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printf("已取件数: %d (占 %.1f%%)\n", picked, 100.0 * picked / package_count);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printf("已退件数: %d (占 %.1f%%)\n", returned, 100.0 * returned / package_count);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/* 按快递公司统计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printf("\n--- 各快递公司快递数量 ---\n");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/* 简单的去重统计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companies[MAX_PACKAGES][MAX_COMPANY];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counts[MAX_PACKAGES] = {0};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comp_count = 0;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for (i = 0; i &lt; package_count; i++)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int found = 0, j;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for (j = 0; j &lt; comp_count; j++)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if (strcmp(companies[j], packages[i].company) == 0)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counts[j]++;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found = 1;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break;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if (!found)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strcpy(companies[comp_count], packages[i].company);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counts[comp_count] = 1;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comp_count++;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for (i = 0; i &lt; comp_count; i++)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  %s: %d 件\n", companies[i], counts[i]);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/* 货架分布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printf("\n--- 各货架快递分布 ---\n");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shelves[MAX_PACKAGES][MAX_SHELF];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shelf_counts[MAX_PACKAGES] = {0};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shelf_count = 0;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for (i = 0; i &lt; package_count; i++)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int found = 0, j;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for (j = 0; j &lt; shelf_count; j++)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if (strcmp(shelves[j], packages[i].shelf) == 0)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shelf_counts[j]++;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found = 1;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break;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if (!found)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strcpy(shelves[shelf_count], packages[i].shelf);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shelf_counts[shelf_count] = 1;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shelf_count++;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for (i = 0; i &lt; shelf_count; i++)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  货架 %s: %d 件\n", shelves[i], shelf_counts[i]);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---------- 浏览所有快递 ----------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void browse_all()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(package_count == 0)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printf("暂无快递记录。\n");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printf("\n========== 全部快递信息 ==========\n");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printf("----------------------------------------------------------------------------------------\n");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printf("%-18s %-10s %-14s %-12s %-8s %-12s %-6s\n",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"快递单号", "收件人", "电话", "快递公司", "货架", "入库日期", "状态");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printf("----------------------------------------------------------------------------------------\n");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i;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for (i = 0; i &lt; package_count; i++)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printf("%-18s %-10s %-14s %-12s %-8s %-12s %-6s\n",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packages[i].tracking_no, packages[i].receiver,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packages[i].phone, packages[i].company,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packages[i].shelf, packages[i].date,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packages[i].status);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printf("----------------------------------------------------------------------------------------\n");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printf("共 %d 条记录。\n", package_count);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---------- 删除快递 ----------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void delete_package()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(package_count == 0)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printf("暂无快递记录。\n");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char tracking_no[MAX_TRACKING];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printf("\n========== 删除快递 ==========\n");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printf("请输入要删除的快递单号: 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read_string(tracking_no, MAX_TRACKING);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idx = find_by_tracking(tracking_no);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if (idx == -1)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printf("未找到该快递单号 [%s]。\n", tracking_no);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return;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i;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for (i = idx; i &lt; package_count - 1; i++)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packages[i] = packages[i + 1];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package_count--;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save_data();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printf("删除成功！快递 [%s] 已从系统中移除。\n", tracking_no);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/* ---------- 主函数 ----------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int main()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load_data();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int choice;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do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printf("=================================================\n");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          快递代收点管理系统\n");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printf("=================================================\n");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  1. 快递录入          2. 快递查询\n");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  3. 取件管理          4. 退件处理\n");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  5. 信息修改          6. 数据统计\n");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  7. 浏览全部          8. 删除快递\n");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  0. 退出系统\n");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printf("=================================================\n");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printf("请输入您的选择: 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if (scanf("%d", &amp;choice) != 1)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printf("输入无效，请输入数字。\n");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while (getchar() != '\n'); /* 清空输入缓冲区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choice = -1;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continue;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getchar(); /* 吃掉回车 */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switch (choice) {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case 1: add_package(); break;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case 2: query_package(); break;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case 3: pickup_package(); break;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case 4: return_package(); break;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case 5: modify_package(); break;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case 6: show_statistics(); break;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case 7: browse_all(); break;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case 8: delete_package(); break;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case 0: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save_data();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printf("数据已保存，感谢使用！\n");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break;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default: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        printf("无效选项，请重新输入(0-8)。\n");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} while (choice != 0);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 xml:space="preserve">    return 0;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333333"/>
          <w:sz w:val="17"/>
        </w:rPr>
        <w:t>}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